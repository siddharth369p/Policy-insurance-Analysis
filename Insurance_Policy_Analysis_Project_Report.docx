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INSURANCE POLICY ANALYSIS</w:t>
      </w:r>
    </w:p>
    <w:p>
      <w:pPr>
        <w:jc w:val="center"/>
      </w:pPr>
      <w:r>
        <w:rPr>
          <w:b/>
          <w:sz w:val="30"/>
        </w:rPr>
        <w:t>Data Analytics Project Report</w:t>
      </w:r>
    </w:p>
    <w:p/>
    <w:p>
      <w:pPr>
        <w:jc w:val="center"/>
      </w:pPr>
      <w:r>
        <w:rPr>
          <w:sz w:val="24"/>
        </w:rPr>
        <w:t>Prepared as an End-to-End Data Analytics Project</w:t>
      </w:r>
    </w:p>
    <w:p/>
    <w:p>
      <w:pPr>
        <w:jc w:val="center"/>
      </w:pPr>
      <w:r>
        <w:rPr>
          <w:sz w:val="22"/>
        </w:rPr>
        <w:t>Tools: Python • SQL Server • Power BI</w:t>
      </w:r>
    </w:p>
    <w:p>
      <w:r>
        <w:br w:type="page"/>
      </w:r>
    </w:p>
    <w:p>
      <w:pPr>
        <w:pStyle w:val="Heading1"/>
      </w:pPr>
      <w:r>
        <w:t>1. Abstract</w:t>
      </w:r>
    </w:p>
    <w:p>
      <w:pPr>
        <w:spacing w:line="252" w:lineRule="auto"/>
      </w:pPr>
      <w:r>
        <w:t>The Insurance Policy Analysis project is an end-to-end Data Analytics project designed to analyze insurance policies, customer information, premiums, coverage amounts, and claim-related data. The main objective is to transform raw insurance data into meaningful business insights that can help understand policy performance, customer characteristics, claim behavior, and overall insurance operations.</w:t>
      </w:r>
    </w:p>
    <w:p>
      <w:pPr>
        <w:spacing w:line="252" w:lineRule="auto"/>
      </w:pPr>
      <w:r>
        <w:t>The project follows a complete analytics workflow, beginning with data loading and preprocessing using Python, followed by Exploratory Data Analysis (EDA), data cleaning, statistical analysis, SQL-based analysis, and interactive dashboard development. Python libraries such as Pandas, NumPy, Matplotlib, and Seaborn were used for data preparation and visualization. SQL Server was used to perform structured business analysis, while Power BI was used to create an interactive dashboard for presenting key performance indicators and insights.</w:t>
      </w:r>
    </w:p>
    <w:p>
      <w:pPr>
        <w:spacing w:line="252" w:lineRule="auto"/>
      </w:pPr>
      <w:r>
        <w:t>The analysis focuses on important business metrics such as total premiums, total coverage, total claims, number of policies, active and inactive policies, claim status, customer age groups, and policy types. The final dashboard provides a consolidated view of the insurance portfolio and helps identify patterns in policies and claims.</w:t>
      </w:r>
    </w:p>
    <w:p>
      <w:pPr>
        <w:pStyle w:val="Heading1"/>
      </w:pPr>
      <w:r>
        <w:t>2. Introduction</w:t>
      </w:r>
    </w:p>
    <w:p>
      <w:pPr>
        <w:spacing w:line="252" w:lineRule="auto"/>
      </w:pPr>
      <w:r>
        <w:t>The insurance industry generates a large amount of structured data related to customers, policies, premiums, coverage, and claims. Analyzing this information is important for understanding customer behavior, monitoring insurance performance, and identifying areas that require attention.</w:t>
      </w:r>
    </w:p>
    <w:p>
      <w:pPr>
        <w:spacing w:line="252" w:lineRule="auto"/>
      </w:pPr>
      <w:r>
        <w:t>The purpose of this project is to analyze an insurance dataset and extract useful insights through a systematic analytics process. The project covers the following stages:</w:t>
      </w:r>
    </w:p>
    <w:p>
      <w:pPr>
        <w:spacing w:line="252" w:lineRule="auto"/>
      </w:pPr>
      <w:r>
        <w:t>Data Loading → Data Cleaning → Exploratory Data Analysis → Statistical Analysis → SQL Analysis → Dashboard Development → Business Insights</w:t>
      </w:r>
    </w:p>
    <w:p>
      <w:pPr>
        <w:spacing w:line="252" w:lineRule="auto"/>
      </w:pPr>
      <w:r>
        <w:t>Python was primarily used for data preparation and exploratory analysis. SQL Server was used for querying and analyzing the structured dataset. Power BI was used to develop an interactive dashboard that presents important metrics and trends in an easy-to-understand format.</w:t>
      </w:r>
    </w:p>
    <w:p>
      <w:pPr>
        <w:pStyle w:val="Heading1"/>
      </w:pPr>
      <w:r>
        <w:t>3. Project Objectives</w:t>
      </w:r>
    </w:p>
    <w:p>
      <w:pPr>
        <w:spacing w:line="252" w:lineRule="auto"/>
      </w:pPr>
      <w:r>
        <w:t>The major objectives of the Insurance Policy Analysis project are:</w:t>
      </w:r>
    </w:p>
    <w:p>
      <w:pPr>
        <w:spacing w:line="252" w:lineRule="auto"/>
      </w:pPr>
      <w:r>
        <w:t>• To understand the overall structure and characteristics of the insurance dataset.</w:t>
        <w:br/>
        <w:t>• To clean and preprocess raw insurance data.</w:t>
        <w:br/>
        <w:t>• To analyze insurance premiums and coverage amounts.</w:t>
        <w:br/>
        <w:t>• To understand claim patterns and claim status.</w:t>
        <w:br/>
        <w:t>• To analyze active and inactive insurance policies.</w:t>
        <w:br/>
        <w:t>• To study customer characteristics such as age and gender.</w:t>
        <w:br/>
        <w:t>• To compare different insurance policy types.</w:t>
        <w:br/>
        <w:t>• To identify relationships between numerical variables using statistical analysis.</w:t>
        <w:br/>
        <w:t>• To perform business-oriented analysis using SQL.</w:t>
        <w:br/>
        <w:t>• To create an interactive dashboard for communicating insights.</w:t>
        <w:br/>
        <w:t>• To generate meaningful business observations from the available data.</w:t>
      </w:r>
    </w:p>
    <w:p>
      <w:pPr>
        <w:pStyle w:val="Heading1"/>
      </w:pPr>
      <w:r>
        <w:t>4. Dataset Description</w:t>
      </w:r>
    </w:p>
    <w:p>
      <w:pPr>
        <w:spacing w:line="252" w:lineRule="auto"/>
      </w:pPr>
      <w:r>
        <w:t>The project uses an insurance policy dataset containing information related to policies, customers, premiums, coverage, and claims.</w:t>
      </w:r>
    </w:p>
    <w:p>
      <w:pPr>
        <w:spacing w:line="252" w:lineRule="auto"/>
      </w:pPr>
      <w:r>
        <w:t>Important fields include Policy Number, Customer ID, Policy Type, Premium Amount, Coverage Amount, Claim Amount, Claim Status, Claim Date, Policy Start Date, Policy End Date, Customer Age, Age Group, Gender, and Policy Status.</w:t>
      </w:r>
    </w:p>
    <w:p>
      <w:pPr>
        <w:spacing w:line="252" w:lineRule="auto"/>
      </w:pPr>
      <w:r>
        <w:t>The dataset contains approximately 5,001 insurance policies. Major dashboard measures include approximately 5.001K total policies, 2.99M total premium, 301.63M total coverage, 8.41M total claims, 2.9K active policies, and 2.1K inactive policies. These metrics provide a high-level overview of the insurance portfolio.</w:t>
      </w:r>
    </w:p>
    <w:p>
      <w:pPr>
        <w:pStyle w:val="Heading1"/>
      </w:pPr>
      <w:r>
        <w:t>5. Tools and Technologies Used</w:t>
      </w:r>
    </w:p>
    <w:p>
      <w:pPr>
        <w:spacing w:line="252" w:lineRule="auto"/>
      </w:pPr>
      <w:r>
        <w:t>Python: Used for data loading, preprocessing, exploratory data analysis, and visualization.</w:t>
      </w:r>
    </w:p>
    <w:p>
      <w:pPr>
        <w:spacing w:line="252" w:lineRule="auto"/>
      </w:pPr>
      <w:r>
        <w:t>Pandas: Data manipulation and analysis.</w:t>
        <w:br/>
        <w:t>NumPy: Numerical operations.</w:t>
        <w:br/>
        <w:t>Matplotlib: Data visualization.</w:t>
        <w:br/>
        <w:t>Seaborn: Statistical visualization.</w:t>
      </w:r>
    </w:p>
    <w:p>
      <w:pPr>
        <w:spacing w:line="252" w:lineRule="auto"/>
      </w:pPr>
      <w:r>
        <w:t>SQL Server: Used for filtering, aggregation, grouping, sorting, and business-oriented analysis.</w:t>
      </w:r>
    </w:p>
    <w:p>
      <w:pPr>
        <w:spacing w:line="252" w:lineRule="auto"/>
      </w:pPr>
      <w:r>
        <w:t>Power BI: Used to create the final interactive dashboard with KPIs, charts, filters, and category-level analysis.</w:t>
      </w:r>
    </w:p>
    <w:p>
      <w:pPr>
        <w:spacing w:line="252" w:lineRule="auto"/>
      </w:pPr>
      <w:r>
        <w:t>CSV/Excel: Used as the structured source format for the raw dataset.</w:t>
      </w:r>
    </w:p>
    <w:p>
      <w:pPr>
        <w:pStyle w:val="Heading1"/>
      </w:pPr>
      <w:r>
        <w:t>6. Data Loading and Data Cleaning</w:t>
      </w:r>
    </w:p>
    <w:p>
      <w:pPr>
        <w:spacing w:line="252" w:lineRule="auto"/>
      </w:pPr>
      <w:r>
        <w:t>The dataset was initially loaded into Python using Pandas. The first step was to inspect the dataset structure and understand the number of rows and columns, column names, data types, missing values, duplicate records, and numerical and categorical variables.</w:t>
      </w:r>
    </w:p>
    <w:p>
      <w:pPr>
        <w:spacing w:line="252" w:lineRule="auto"/>
      </w:pPr>
      <w:r>
        <w:t>Data cleaning was performed before analysis. Missing values were identified using Pandas functions such as isnull() and sum(). Depending on the variable, missing values could be handled through appropriate replacement methods, statistical measures such as median, or removal when appropriate.</w:t>
      </w:r>
    </w:p>
    <w:p>
      <w:pPr>
        <w:spacing w:line="252" w:lineRule="auto"/>
      </w:pPr>
      <w:r>
        <w:t>Duplicate records were checked to avoid unnecessary repetition. Date columns such as policy start date, policy end date, and claim date were converted into suitable date formats. Numerical fields such as premium, coverage, claim amount, and customer age were checked for appropriate numerical types. Categorical variables such as policy type, gender, claim status, and policy status were examined for consistency.</w:t>
      </w:r>
    </w:p>
    <w:p>
      <w:pPr>
        <w:pStyle w:val="Heading1"/>
      </w:pPr>
      <w:r>
        <w:t>7. Exploratory Data Analysis</w:t>
      </w:r>
    </w:p>
    <w:p>
      <w:pPr>
        <w:spacing w:line="252" w:lineRule="auto"/>
      </w:pPr>
      <w:r>
        <w:t>Exploratory Data Analysis was performed to understand the underlying characteristics and patterns within the insurance dataset. Python visualization libraries such as Matplotlib and Seaborn were used.</w:t>
      </w:r>
    </w:p>
    <w:p>
      <w:pPr>
        <w:spacing w:line="252" w:lineRule="auto"/>
      </w:pPr>
      <w:r>
        <w:t>Numerical variables such as Premium Amount, Coverage Amount, Claim Amount, and Customer Age were analyzed using descriptive statistics and distribution plots.</w:t>
      </w:r>
    </w:p>
    <w:p>
      <w:pPr>
        <w:spacing w:line="252" w:lineRule="auto"/>
      </w:pPr>
      <w:r>
        <w:t>Customer age was analyzed to understand the demographic structure of the customer base. Age groups provide a useful way to compare customer segments.</w:t>
      </w:r>
    </w:p>
    <w:p>
      <w:pPr>
        <w:spacing w:line="252" w:lineRule="auto"/>
      </w:pPr>
      <w:r>
        <w:t>Policy types were compared to understand how the insurance portfolio is distributed across products.</w:t>
      </w:r>
    </w:p>
    <w:p>
      <w:pPr>
        <w:spacing w:line="252" w:lineRule="auto"/>
      </w:pPr>
      <w:r>
        <w:t>Claim-related variables were analyzed to understand claim counts, claim amounts, claim status, and claims across different policy categories.</w:t>
      </w:r>
    </w:p>
    <w:p>
      <w:pPr>
        <w:spacing w:line="252" w:lineRule="auto"/>
      </w:pPr>
      <w:r>
        <w:t>Policy status was also analyzed. The dashboard contains approximately 2.9K active policies and 2.1K inactive policies, providing an overview of the policy lifecycle.</w:t>
      </w:r>
    </w:p>
    <w:p>
      <w:pPr>
        <w:pStyle w:val="Heading1"/>
      </w:pPr>
      <w:r>
        <w:t>8. Statistical and Correlation Analysis</w:t>
      </w:r>
    </w:p>
    <w:p>
      <w:pPr>
        <w:spacing w:line="252" w:lineRule="auto"/>
      </w:pPr>
      <w:r>
        <w:t>Correlation analysis was performed to investigate relationships between numerical variables. Important variables considered include Customer Age, Premium Amount, Coverage Amount, and Claim Amount.</w:t>
      </w:r>
    </w:p>
    <w:p>
      <w:pPr>
        <w:spacing w:line="252" w:lineRule="auto"/>
      </w:pPr>
      <w:r>
        <w:t>A correlation matrix was used to determine the strength and direction of relationships between numerical variables. A positive correlation indicates that two variables tend to increase together, while a negative correlation indicates an inverse relationship.</w:t>
      </w:r>
    </w:p>
    <w:p>
      <w:pPr>
        <w:spacing w:line="252" w:lineRule="auto"/>
      </w:pPr>
      <w:r>
        <w:t>Heatmaps were used to visualize these relationships. Correlation analysis provides an additional statistical perspective alongside SQL and dashboard analysis. However, correlation represents statistical association and should not automatically be interpreted as causation.</w:t>
      </w:r>
    </w:p>
    <w:p>
      <w:pPr>
        <w:pStyle w:val="Heading1"/>
      </w:pPr>
      <w:r>
        <w:t>9. SQL Analysis</w:t>
      </w:r>
    </w:p>
    <w:p>
      <w:pPr>
        <w:spacing w:line="252" w:lineRule="auto"/>
      </w:pPr>
      <w:r>
        <w:t>SQL Server was used to perform structured business analysis after preprocessing and exploratory analysis.</w:t>
      </w:r>
    </w:p>
    <w:p>
      <w:pPr>
        <w:spacing w:line="252" w:lineRule="auto"/>
      </w:pPr>
      <w:r>
        <w:t>Business questions included:</w:t>
        <w:br/>
        <w:t>• What is the total number of insurance policies?</w:t>
        <w:br/>
        <w:t>• What is the total premium amount?</w:t>
        <w:br/>
        <w:t>• What is the total coverage amount?</w:t>
        <w:br/>
        <w:t>• How are claims distributed by claim status?</w:t>
        <w:br/>
        <w:t>• How many policies are active or inactive?</w:t>
        <w:br/>
        <w:t>• How do policy types compare?</w:t>
        <w:br/>
        <w:t>• How do customer age groups differ?</w:t>
        <w:br/>
        <w:t>• How do premiums, coverage, and claims vary across policy categories?</w:t>
      </w:r>
    </w:p>
    <w:p>
      <w:pPr>
        <w:spacing w:line="252" w:lineRule="auto"/>
      </w:pPr>
      <w:r>
        <w:t>SQL analysis used filtering, grouping, aggregation, sorting, and conditional logic. This complemented the Python-based analysis by providing a structured approach to business questions.</w:t>
      </w:r>
    </w:p>
    <w:p>
      <w:pPr>
        <w:pStyle w:val="Heading1"/>
      </w:pPr>
      <w:r>
        <w:t>10. Power BI Dashboard</w:t>
      </w:r>
    </w:p>
    <w:p>
      <w:pPr>
        <w:spacing w:line="252" w:lineRule="auto"/>
      </w:pPr>
      <w:r>
        <w:t>The final stage involved developing an interactive Power BI dashboard. The dashboard converts analytical results into a visual business intelligence solution.</w:t>
      </w:r>
    </w:p>
    <w:p>
      <w:pPr>
        <w:spacing w:line="252" w:lineRule="auto"/>
      </w:pPr>
      <w:r>
        <w:t>Key Performance Indicators include:</w:t>
        <w:br/>
        <w:t>• Total Policies: 5.001K</w:t>
        <w:br/>
        <w:t>• Total Premium: 2.99M</w:t>
        <w:br/>
        <w:t>• Total Coverage: 301.63M</w:t>
        <w:br/>
        <w:t>• Total Claims: 8.41M</w:t>
        <w:br/>
        <w:t>• Active Policies: 2.9K</w:t>
        <w:br/>
        <w:t>• Inactive Policies: 2.1K</w:t>
      </w:r>
    </w:p>
    <w:p>
      <w:pPr>
        <w:spacing w:line="252" w:lineRule="auto"/>
      </w:pPr>
      <w:r>
        <w:t>The dashboard provides visual analysis across policy type, policy status, claim status, customer age group, gender, premium, coverage, and claims. Interactive filters allow users to explore specific segments of the dataset and observe how selected categories affect the overall metrics.</w:t>
      </w:r>
    </w:p>
    <w:p>
      <w:pPr>
        <w:pStyle w:val="Heading1"/>
      </w:pPr>
      <w:r>
        <w:t>11. Key Findings and Business Insights</w:t>
      </w:r>
    </w:p>
    <w:p>
      <w:pPr>
        <w:spacing w:line="252" w:lineRule="auto"/>
      </w:pPr>
      <w:r>
        <w:t>The analysis provides several useful observations about the insurance portfolio.</w:t>
      </w:r>
    </w:p>
    <w:p>
      <w:pPr>
        <w:spacing w:line="252" w:lineRule="auto"/>
      </w:pPr>
      <w:r>
        <w:t>1. Overall Policy Portfolio: The dataset contains approximately 5,001 policies.</w:t>
      </w:r>
    </w:p>
    <w:p>
      <w:pPr>
        <w:spacing w:line="252" w:lineRule="auto"/>
      </w:pPr>
      <w:r>
        <w:t>2. Premium Performance: The total premium represented in the dataset is approximately 2.99 million.</w:t>
      </w:r>
    </w:p>
    <w:p>
      <w:pPr>
        <w:spacing w:line="252" w:lineRule="auto"/>
      </w:pPr>
      <w:r>
        <w:t>3. Coverage: The total coverage amount is approximately 301.63 million.</w:t>
      </w:r>
    </w:p>
    <w:p>
      <w:pPr>
        <w:spacing w:line="252" w:lineRule="auto"/>
      </w:pPr>
      <w:r>
        <w:t>4. Claims: The total claim amount is approximately 8.41 million.</w:t>
      </w:r>
    </w:p>
    <w:p>
      <w:pPr>
        <w:spacing w:line="252" w:lineRule="auto"/>
      </w:pPr>
      <w:r>
        <w:t>5. Active and Inactive Policies: Approximately 2.9K policies are active and approximately 2.1K are inactive.</w:t>
      </w:r>
    </w:p>
    <w:p>
      <w:pPr>
        <w:spacing w:line="252" w:lineRule="auto"/>
      </w:pPr>
      <w:r>
        <w:t>6. Customer Segmentation: Age groups and gender provide useful dimensions for understanding the customer base.</w:t>
      </w:r>
    </w:p>
    <w:p>
      <w:pPr>
        <w:spacing w:line="252" w:lineRule="auto"/>
      </w:pPr>
      <w:r>
        <w:t>7. Policy-Level Analysis: Comparing policy types using policy count, premiums, coverage, and claims provides a more detailed understanding of the insurance portfolio.</w:t>
      </w:r>
    </w:p>
    <w:p>
      <w:pPr>
        <w:pStyle w:val="Heading1"/>
      </w:pPr>
      <w:r>
        <w:t>12. Project Workflow</w:t>
      </w:r>
    </w:p>
    <w:p>
      <w:pPr>
        <w:spacing w:line="252" w:lineRule="auto"/>
      </w:pPr>
      <w:r>
        <w:t>The complete workflow can be summarized as:</w:t>
      </w:r>
    </w:p>
    <w:p>
      <w:pPr>
        <w:spacing w:line="252" w:lineRule="auto"/>
      </w:pPr>
      <w:r>
        <w:t>Raw Insurance Dataset</w:t>
        <w:br/>
        <w:t xml:space="preserve">        ↓</w:t>
        <w:br/>
        <w:t>Data Loading using Python</w:t>
        <w:br/>
        <w:t xml:space="preserve">        ↓</w:t>
        <w:br/>
        <w:t>Data Inspection</w:t>
        <w:br/>
        <w:t xml:space="preserve">        ↓</w:t>
        <w:br/>
        <w:t>Data Cleaning &amp; Preprocessing</w:t>
        <w:br/>
        <w:t xml:space="preserve">        ↓</w:t>
        <w:br/>
        <w:t>Exploratory Data Analysis</w:t>
        <w:br/>
        <w:t xml:space="preserve">        ↓</w:t>
        <w:br/>
        <w:t>Statistical / Correlation Analysis</w:t>
        <w:br/>
        <w:t xml:space="preserve">        ↓</w:t>
        <w:br/>
        <w:t>SQL Server Analysis</w:t>
        <w:br/>
        <w:t xml:space="preserve">        ↓</w:t>
        <w:br/>
        <w:t>Power BI Data Modeling</w:t>
        <w:br/>
        <w:t xml:space="preserve">        ↓</w:t>
        <w:br/>
        <w:t>Dashboard Development</w:t>
        <w:br/>
        <w:t xml:space="preserve">        ↓</w:t>
        <w:br/>
        <w:t>Business Insights</w:t>
      </w:r>
    </w:p>
    <w:p>
      <w:pPr>
        <w:spacing w:line="252" w:lineRule="auto"/>
      </w:pPr>
      <w:r>
        <w:t>This workflow demonstrates an end-to-end approach to solving a real-world data analytics problem.</w:t>
      </w:r>
    </w:p>
    <w:p>
      <w:pPr>
        <w:pStyle w:val="Heading1"/>
      </w:pPr>
      <w:r>
        <w:t>13. Challenges Faced</w:t>
      </w:r>
    </w:p>
    <w:p>
      <w:pPr>
        <w:spacing w:line="252" w:lineRule="auto"/>
      </w:pPr>
      <w:r>
        <w:t>During development, several common data analytics challenges were addressed.</w:t>
      </w:r>
    </w:p>
    <w:p>
      <w:pPr>
        <w:spacing w:line="252" w:lineRule="auto"/>
      </w:pPr>
      <w:r>
        <w:t>Data Quality: Raw datasets can contain missing values, inconsistent formats, and incorrect data types. Proper preprocessing was required before analysis.</w:t>
      </w:r>
    </w:p>
    <w:p>
      <w:pPr>
        <w:spacing w:line="252" w:lineRule="auto"/>
      </w:pPr>
      <w:r>
        <w:t>Data Interpretation: Metrics such as premium, coverage, and claims represent different aspects of insurance performance and therefore required careful interpretation.</w:t>
      </w:r>
    </w:p>
    <w:p>
      <w:pPr>
        <w:spacing w:line="252" w:lineRule="auto"/>
      </w:pPr>
      <w:r>
        <w:t>Visualization: Suitable visualizations were selected to communicate information clearly without making the dashboard unnecessarily complicated.</w:t>
      </w:r>
    </w:p>
    <w:p>
      <w:pPr>
        <w:spacing w:line="252" w:lineRule="auto"/>
      </w:pPr>
      <w:r>
        <w:t>Multiple Tools: The project required the integration of Python, SQL Server, and Power BI. Understanding the contribution of each tool was an important part of the project.</w:t>
      </w:r>
    </w:p>
    <w:p>
      <w:pPr>
        <w:pStyle w:val="Heading1"/>
      </w:pPr>
      <w:r>
        <w:t>14. Conclusion</w:t>
      </w:r>
    </w:p>
    <w:p>
      <w:pPr>
        <w:spacing w:line="252" w:lineRule="auto"/>
      </w:pPr>
      <w:r>
        <w:t>The Insurance Policy Analysis project demonstrates a complete data analytics workflow starting from raw data and ending with an interactive business intelligence dashboard.</w:t>
      </w:r>
    </w:p>
    <w:p>
      <w:pPr>
        <w:spacing w:line="252" w:lineRule="auto"/>
      </w:pPr>
      <w:r>
        <w:t>Python was used for data loading, cleaning, exploratory analysis, visualization, and statistical analysis. SQL Server was used to perform structured business queries and extract meaningful information. Power BI was then used to transform analytical results into an interactive dashboard.</w:t>
      </w:r>
    </w:p>
    <w:p>
      <w:pPr>
        <w:spacing w:line="252" w:lineRule="auto"/>
      </w:pPr>
      <w:r>
        <w:t>The analysis provides insights into insurance policies, premiums, coverage, claims, customer demographics, and policy status. The project demonstrates practical knowledge of Python, Pandas, NumPy, Matplotlib, Seaborn, SQL Server, Power BI, data cleaning, EDA, statistical analysis, visualization, and business intelligence.</w:t>
      </w:r>
    </w:p>
    <w:p>
      <w:pPr>
        <w:pStyle w:val="Heading1"/>
      </w:pPr>
      <w:r>
        <w:t>15. Future Scope</w:t>
      </w:r>
    </w:p>
    <w:p>
      <w:pPr>
        <w:spacing w:line="252" w:lineRule="auto"/>
      </w:pPr>
      <w:r>
        <w:t>The project can be extended in several ways:</w:t>
      </w:r>
    </w:p>
    <w:p>
      <w:pPr>
        <w:spacing w:line="252" w:lineRule="auto"/>
      </w:pPr>
      <w:r>
        <w:t>• Developing predictive models for claim risk.</w:t>
        <w:br/>
        <w:t>• Predicting customer policy renewal or churn.</w:t>
        <w:br/>
        <w:t>• Identifying high-risk customer segments.</w:t>
        <w:br/>
        <w:t>• Creating automated Power BI data refresh pipelines.</w:t>
        <w:br/>
        <w:t>• Performing time-series analysis of claims and premiums.</w:t>
        <w:br/>
        <w:t>• Developing advanced customer segmentation.</w:t>
        <w:br/>
        <w:t>• Adding machine learning models for claim prediction.</w:t>
        <w:br/>
        <w:t>• Automating regular insurance performance reports.</w:t>
      </w:r>
    </w:p>
    <w:p>
      <w:pPr>
        <w:spacing w:line="252" w:lineRule="auto"/>
      </w:pPr>
      <w:r>
        <w:t>These extensions could transform the project from descriptive analytics into predictive and eventually prescriptive analytics.</w:t>
      </w:r>
    </w:p>
    <w:p>
      <w:pPr>
        <w:pStyle w:val="Heading1"/>
      </w:pPr>
      <w:r>
        <w:t>16. Skills Demonstrated</w:t>
      </w:r>
    </w:p>
    <w:p>
      <w:pPr>
        <w:spacing w:line="252" w:lineRule="auto"/>
      </w:pPr>
      <w:r>
        <w:t>Data Analytics: Data cleaning, preprocessing, EDA, statistical analysis, and business insights.</w:t>
      </w:r>
    </w:p>
    <w:p>
      <w:pPr>
        <w:spacing w:line="252" w:lineRule="auto"/>
      </w:pPr>
      <w:r>
        <w:t>Python: Pandas, NumPy, Matplotlib, and Seaborn.</w:t>
      </w:r>
    </w:p>
    <w:p>
      <w:pPr>
        <w:spacing w:line="252" w:lineRule="auto"/>
      </w:pPr>
      <w:r>
        <w:t>SQL: Filtering, grouping, aggregation, joins, conditional analysis, and business queries.</w:t>
      </w:r>
    </w:p>
    <w:p>
      <w:pPr>
        <w:spacing w:line="252" w:lineRule="auto"/>
      </w:pPr>
      <w:r>
        <w:t>Power BI: Data modeling, KPIs, interactive visualizations, filtering, and dashboard development.</w:t>
      </w:r>
    </w:p>
    <w:p>
      <w:pPr>
        <w:spacing w:line="252" w:lineRule="auto"/>
      </w:pPr>
      <w:r>
        <w:t>Business Understanding: Insurance policy analysis, premium analysis, coverage analysis, claim analysis, and customer segmentation.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Insurance Policy Analysis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